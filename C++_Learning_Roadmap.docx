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C++ Learning Roadmap for Python/MATLAB Users</w:t>
      </w:r>
    </w:p>
    <w:p>
      <w:pPr>
        <w:pStyle w:val="Heading1"/>
      </w:pPr>
      <w:r>
        <w:t>🎯 Learning Goals</w:t>
      </w:r>
    </w:p>
    <w:p>
      <w:pPr/>
      <w:r>
        <w:t>Solidify core C++ knowledge</w:t>
      </w:r>
    </w:p>
    <w:p>
      <w:pPr/>
      <w:r>
        <w:t>Learn modern C++ (C++11–C++20)</w:t>
      </w:r>
    </w:p>
    <w:p>
      <w:pPr/>
      <w:r>
        <w:t>Understand memory management, performance, and low-level features</w:t>
      </w:r>
    </w:p>
    <w:p>
      <w:pPr/>
      <w:r>
        <w:t>Get comfortable with STL and generic programming</w:t>
      </w:r>
    </w:p>
    <w:p>
      <w:pPr/>
      <w:r>
        <w:t>Develop debugging and optimization skills</w:t>
      </w:r>
    </w:p>
    <w:p>
      <w:pPr/>
      <w:r>
        <w:t>Build real-world projects and work with external libraries</w:t>
      </w:r>
    </w:p>
    <w:p>
      <w:pPr>
        <w:pStyle w:val="Heading1"/>
      </w:pPr>
      <w:r>
        <w:t>📚 Phase 1: Strengthen Core C++ Foundations (2–3 weeks)</w:t>
      </w:r>
    </w:p>
    <w:p>
      <w:pPr>
        <w:pStyle w:val="ListBullet"/>
      </w:pPr>
      <w:r>
        <w:t>- Data types, pointers, references</w:t>
      </w:r>
    </w:p>
    <w:p>
      <w:pPr>
        <w:pStyle w:val="ListBullet"/>
      </w:pPr>
      <w:r>
        <w:t>- Functions, overloading, default arguments</w:t>
      </w:r>
    </w:p>
    <w:p>
      <w:pPr>
        <w:pStyle w:val="ListBullet"/>
      </w:pPr>
      <w:r>
        <w:t>- Classes, structs, constructors/destructors</w:t>
      </w:r>
    </w:p>
    <w:p>
      <w:pPr>
        <w:pStyle w:val="ListBullet"/>
      </w:pPr>
      <w:r>
        <w:t>- Namespaces, header/source files structure</w:t>
      </w:r>
    </w:p>
    <w:p>
      <w:pPr>
        <w:pStyle w:val="ListBullet"/>
      </w:pPr>
      <w:r>
        <w:t>- I/O handling (iostream, file streams)</w:t>
      </w:r>
    </w:p>
    <w:p>
      <w:pPr/>
      <w:r>
        <w:t>Resources:</w:t>
      </w:r>
    </w:p>
    <w:p>
      <w:pPr/>
      <w:r>
        <w:t xml:space="preserve">  • Book: C++ Primer (5th Edition) – Chapters 1–6</w:t>
      </w:r>
    </w:p>
    <w:p>
      <w:pPr/>
      <w:r>
        <w:t xml:space="preserve">  • Course: Beginning C++ Programming (Udemy by Tim Buchalka or similar)</w:t>
      </w:r>
    </w:p>
    <w:p>
      <w:pPr/>
      <w:r>
        <w:t xml:space="preserve">  • Practice: Exercism C++, HackerRank C++</w:t>
      </w:r>
    </w:p>
    <w:p>
      <w:pPr>
        <w:pStyle w:val="Heading1"/>
      </w:pPr>
      <w:r>
        <w:t>🧠 Phase 2: Learn Object-Oriented &amp; Modular Design (2–3 weeks)</w:t>
      </w:r>
    </w:p>
    <w:p>
      <w:pPr>
        <w:pStyle w:val="ListBullet"/>
      </w:pPr>
      <w:r>
        <w:t>- Classes vs structs</w:t>
      </w:r>
    </w:p>
    <w:p>
      <w:pPr>
        <w:pStyle w:val="ListBullet"/>
      </w:pPr>
      <w:r>
        <w:t>- Access specifiers (public, private, protected)</w:t>
      </w:r>
    </w:p>
    <w:p>
      <w:pPr>
        <w:pStyle w:val="ListBullet"/>
      </w:pPr>
      <w:r>
        <w:t>- Inheritance &amp; polymorphism</w:t>
      </w:r>
    </w:p>
    <w:p>
      <w:pPr>
        <w:pStyle w:val="ListBullet"/>
      </w:pPr>
      <w:r>
        <w:t>- Virtual functions and vtables</w:t>
      </w:r>
    </w:p>
    <w:p>
      <w:pPr>
        <w:pStyle w:val="ListBullet"/>
      </w:pPr>
      <w:r>
        <w:t>- Abstract classes and interfaces</w:t>
      </w:r>
    </w:p>
    <w:p>
      <w:pPr>
        <w:pStyle w:val="ListBullet"/>
      </w:pPr>
      <w:r>
        <w:t>- RAII (Resource Acquisition Is Initialization)</w:t>
      </w:r>
    </w:p>
    <w:p>
      <w:pPr/>
      <w:r>
        <w:t>Resources:</w:t>
      </w:r>
    </w:p>
    <w:p>
      <w:pPr/>
      <w:r>
        <w:t xml:space="preserve">  • Book: C++ Primer – Chapters 7–10</w:t>
      </w:r>
    </w:p>
    <w:p>
      <w:pPr/>
      <w:r>
        <w:t xml:space="preserve">  • YouTube series: TheCherno’s C++ Playlist</w:t>
      </w:r>
    </w:p>
    <w:p>
      <w:pPr/>
      <w:r>
        <w:t xml:space="preserve">  • Mini project: Modular calculator or simple file parser</w:t>
      </w:r>
    </w:p>
    <w:p>
      <w:pPr>
        <w:pStyle w:val="Heading1"/>
      </w:pPr>
      <w:r>
        <w:t>⚙️ Phase 3: Dive into STL &amp; Templates (2–3 weeks)</w:t>
      </w:r>
    </w:p>
    <w:p>
      <w:pPr>
        <w:pStyle w:val="ListBullet"/>
      </w:pPr>
      <w:r>
        <w:t>- STL: vector, list, map, unordered_map, set</w:t>
      </w:r>
    </w:p>
    <w:p>
      <w:pPr>
        <w:pStyle w:val="ListBullet"/>
      </w:pPr>
      <w:r>
        <w:t>- Iterators &amp; algorithms</w:t>
      </w:r>
    </w:p>
    <w:p>
      <w:pPr>
        <w:pStyle w:val="ListBullet"/>
      </w:pPr>
      <w:r>
        <w:t>- Lambda functions</w:t>
      </w:r>
    </w:p>
    <w:p>
      <w:pPr>
        <w:pStyle w:val="ListBullet"/>
      </w:pPr>
      <w:r>
        <w:t>- Function objects and predicates</w:t>
      </w:r>
    </w:p>
    <w:p>
      <w:pPr>
        <w:pStyle w:val="ListBullet"/>
      </w:pPr>
      <w:r>
        <w:t>- Function templates &amp; class templates</w:t>
      </w:r>
    </w:p>
    <w:p>
      <w:pPr/>
      <w:r>
        <w:t>Resources:</w:t>
      </w:r>
    </w:p>
    <w:p>
      <w:pPr/>
      <w:r>
        <w:t xml:space="preserve">  • Book: Effective STL by Scott Meyers</w:t>
      </w:r>
    </w:p>
    <w:p>
      <w:pPr/>
      <w:r>
        <w:t xml:space="preserve">  • YouTube: “STL in C++” by freeCodeCamp or CodeBeauty</w:t>
      </w:r>
    </w:p>
    <w:p>
      <w:pPr/>
      <w:r>
        <w:t xml:space="preserve">  • Practice: Solve problems using STL on LeetCode or Codeforces</w:t>
      </w:r>
    </w:p>
    <w:p>
      <w:pPr>
        <w:pStyle w:val="Heading1"/>
      </w:pPr>
      <w:r>
        <w:t>🧵 Phase 4: Master Modern C++ (C++11–C++20) (3–4 weeks)</w:t>
      </w:r>
    </w:p>
    <w:p>
      <w:pPr>
        <w:pStyle w:val="ListBullet"/>
      </w:pPr>
      <w:r>
        <w:t>- Smart pointers (unique_ptr, shared_ptr, weak_ptr)</w:t>
      </w:r>
    </w:p>
    <w:p>
      <w:pPr>
        <w:pStyle w:val="ListBullet"/>
      </w:pPr>
      <w:r>
        <w:t>- Move semantics and rvalue references</w:t>
      </w:r>
    </w:p>
    <w:p>
      <w:pPr>
        <w:pStyle w:val="ListBullet"/>
      </w:pPr>
      <w:r>
        <w:t>- auto, decltype, type inference</w:t>
      </w:r>
    </w:p>
    <w:p>
      <w:pPr>
        <w:pStyle w:val="ListBullet"/>
      </w:pPr>
      <w:r>
        <w:t>- Range-based loops, structured bindings</w:t>
      </w:r>
    </w:p>
    <w:p>
      <w:pPr>
        <w:pStyle w:val="ListBullet"/>
      </w:pPr>
      <w:r>
        <w:t>- std::optional, std::variant, std::any</w:t>
      </w:r>
    </w:p>
    <w:p>
      <w:pPr>
        <w:pStyle w:val="ListBullet"/>
      </w:pPr>
      <w:r>
        <w:t>- constexpr, noexcept, concepts (C++20)</w:t>
      </w:r>
    </w:p>
    <w:p>
      <w:pPr>
        <w:pStyle w:val="ListBullet"/>
      </w:pPr>
      <w:r>
        <w:t>- thread, mutex, condition_variable (Concurrency)</w:t>
      </w:r>
    </w:p>
    <w:p>
      <w:pPr/>
      <w:r>
        <w:t>Resources:</w:t>
      </w:r>
    </w:p>
    <w:p>
      <w:pPr/>
      <w:r>
        <w:t xml:space="preserve">  • Book: Effective Modern C++ by Scott Meyers</w:t>
      </w:r>
    </w:p>
    <w:p>
      <w:pPr/>
      <w:r>
        <w:t xml:space="preserve">  • Optional: C++20: The Complete Guide by Nicolai Josuttis</w:t>
      </w:r>
    </w:p>
    <w:p>
      <w:pPr/>
      <w:r>
        <w:t xml:space="preserve">  • Practice: Modify old codebases to use modern features</w:t>
      </w:r>
    </w:p>
    <w:p>
      <w:pPr>
        <w:pStyle w:val="Heading1"/>
      </w:pPr>
      <w:r>
        <w:t>🧪 Phase 5: Projects &amp; Real-World Skills (4+ weeks)</w:t>
      </w:r>
    </w:p>
    <w:p>
      <w:pPr/>
      <w:r>
        <w:t>Build Projects:</w:t>
      </w:r>
    </w:p>
    <w:p>
      <w:pPr>
        <w:pStyle w:val="ListBullet"/>
      </w:pPr>
      <w:r>
        <w:t>- CLI app: Task manager or file explorer</w:t>
      </w:r>
    </w:p>
    <w:p>
      <w:pPr>
        <w:pStyle w:val="ListBullet"/>
      </w:pPr>
      <w:r>
        <w:t>- Simulation project: Physics, cellular automata</w:t>
      </w:r>
    </w:p>
    <w:p>
      <w:pPr>
        <w:pStyle w:val="ListBullet"/>
      </w:pPr>
      <w:r>
        <w:t>- Parser for CSV/JSON/XML</w:t>
      </w:r>
    </w:p>
    <w:p>
      <w:pPr>
        <w:pStyle w:val="ListBullet"/>
      </w:pPr>
      <w:r>
        <w:t>- Data structures and algorithms library</w:t>
      </w:r>
    </w:p>
    <w:p>
      <w:pPr>
        <w:pStyle w:val="ListBullet"/>
      </w:pPr>
      <w:r>
        <w:t>- GUI app using Qt or Dear ImGui</w:t>
      </w:r>
    </w:p>
    <w:p>
      <w:pPr>
        <w:pStyle w:val="ListBullet"/>
      </w:pPr>
      <w:r>
        <w:t>- Game (with SFML or SDL2)</w:t>
      </w:r>
    </w:p>
    <w:p>
      <w:pPr/>
      <w:r>
        <w:t>Explore Tools &amp; Libraries:</w:t>
      </w:r>
    </w:p>
    <w:p>
      <w:pPr>
        <w:pStyle w:val="ListBullet"/>
      </w:pPr>
      <w:r>
        <w:t>- Build systems: CMake, Makefiles</w:t>
      </w:r>
    </w:p>
    <w:p>
      <w:pPr>
        <w:pStyle w:val="ListBullet"/>
      </w:pPr>
      <w:r>
        <w:t>- Version control: Git</w:t>
      </w:r>
    </w:p>
    <w:p>
      <w:pPr>
        <w:pStyle w:val="ListBullet"/>
      </w:pPr>
      <w:r>
        <w:t>- Debugging: gdb, Valgrind</w:t>
      </w:r>
    </w:p>
    <w:p>
      <w:pPr>
        <w:pStyle w:val="ListBullet"/>
      </w:pPr>
      <w:r>
        <w:t>- Unit testing: Google Test</w:t>
      </w:r>
    </w:p>
    <w:p>
      <w:pPr>
        <w:pStyle w:val="ListBullet"/>
      </w:pPr>
      <w:r>
        <w:t>- Documentation: Doxygen</w:t>
      </w:r>
    </w:p>
    <w:p>
      <w:pPr>
        <w:pStyle w:val="Heading1"/>
      </w:pPr>
      <w:r>
        <w:t>🛤️ Phase 6: Specialization (Optional, Ongoing)</w:t>
      </w:r>
    </w:p>
    <w:p>
      <w:pPr/>
      <w:r>
        <w:t>| Area | Recommended Topics |</w:t>
      </w:r>
    </w:p>
    <w:p>
      <w:pPr/>
      <w:r>
        <w:t>|-----------------------|------------------------------------------------------------|</w:t>
      </w:r>
    </w:p>
    <w:p>
      <w:pPr/>
      <w:r>
        <w:t>| Embedded Systems | Memory layout, registers, hardware control, real-time C++ |</w:t>
      </w:r>
    </w:p>
    <w:p>
      <w:pPr/>
      <w:r>
        <w:t>| High-Performance Code | C++ optimization, SIMD, multithreading, memory pools |</w:t>
      </w:r>
    </w:p>
    <w:p>
      <w:pPr/>
      <w:r>
        <w:t>| GUI Development | Qt, wxWidgets, or ImGui |</w:t>
      </w:r>
    </w:p>
    <w:p>
      <w:pPr/>
      <w:r>
        <w:t>| Game Development | Unreal Engine (C++), SFML, SDL |</w:t>
      </w:r>
    </w:p>
    <w:p>
      <w:pPr/>
      <w:r>
        <w:t>| Systems Programming | Linux API, sockets, file descriptors, signals |</w:t>
      </w:r>
    </w:p>
    <w:p>
      <w:pPr/>
      <w:r>
        <w:t>| Numerical Computing | Use libraries like Eigen, Armadillo, Boost |</w:t>
      </w:r>
    </w:p>
    <w:p>
      <w:pPr>
        <w:pStyle w:val="Heading1"/>
      </w:pPr>
      <w:r>
        <w:t>🧭 Tips for Success</w:t>
      </w:r>
    </w:p>
    <w:p>
      <w:pPr>
        <w:pStyle w:val="ListBullet"/>
      </w:pPr>
      <w:r>
        <w:t>- Write code daily. Short, focused practice trumps passive learning.</w:t>
      </w:r>
    </w:p>
    <w:p>
      <w:pPr>
        <w:pStyle w:val="ListBullet"/>
      </w:pPr>
      <w:r>
        <w:t>- Refactor Python/MATLAB scripts into C++ for speed and practice.</w:t>
      </w:r>
    </w:p>
    <w:p>
      <w:pPr>
        <w:pStyle w:val="ListBullet"/>
      </w:pPr>
      <w:r>
        <w:t>- Read C++ code on GitHub projects and try contributing.</w:t>
      </w:r>
    </w:p>
    <w:p>
      <w:pPr>
        <w:pStyle w:val="ListBullet"/>
      </w:pPr>
      <w:r>
        <w:t>- Join communities: StackOverflow, r/cpp, C++ Discords/Slacks</w:t>
      </w:r>
    </w:p>
    <w:p>
      <w:pPr>
        <w:pStyle w:val="ListBullet"/>
      </w:pPr>
      <w:r>
        <w:t>- Use clang-tidy or cppcheck for code analysis.</w:t>
      </w:r>
    </w:p>
    <w:p>
      <w:pPr>
        <w:pStyle w:val="Heading1"/>
      </w:pPr>
      <w:r>
        <w:t>🔗 Useful Links</w:t>
      </w:r>
    </w:p>
    <w:p>
      <w:hyperlink r:id="rId9">
        <w:r>
          <w:rPr>
            <w:rStyle w:val="Hyperlink"/>
          </w:rPr>
          <w:t>Exercism C++</w:t>
        </w:r>
      </w:hyperlink>
    </w:p>
    <w:p>
      <w:hyperlink r:id="rId10">
        <w:r>
          <w:rPr>
            <w:rStyle w:val="Hyperlink"/>
          </w:rPr>
          <w:t>HackerRank C++</w:t>
        </w:r>
      </w:hyperlink>
    </w:p>
    <w:p>
      <w:hyperlink r:id="rId11">
        <w:r>
          <w:rPr>
            <w:rStyle w:val="Hyperlink"/>
          </w:rPr>
          <w:t>TheCherno C++ Series</w:t>
        </w:r>
      </w:hyperlink>
    </w:p>
    <w:p>
      <w:hyperlink r:id="rId12">
        <w:r>
          <w:rPr>
            <w:rStyle w:val="Hyperlink"/>
          </w:rPr>
          <w:t>LeetCode</w:t>
        </w:r>
      </w:hyperlink>
    </w:p>
    <w:p>
      <w:hyperlink r:id="rId13">
        <w:r>
          <w:rPr>
            <w:rStyle w:val="Hyperlink"/>
          </w:rPr>
          <w:t>Codeforces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ercism.io/tracks/cpp" TargetMode="External"/><Relationship Id="rId10" Type="http://schemas.openxmlformats.org/officeDocument/2006/relationships/hyperlink" Target="https://www.hackerrank.com/domains/tutorials/10-days-of-cpp" TargetMode="External"/><Relationship Id="rId11" Type="http://schemas.openxmlformats.org/officeDocument/2006/relationships/hyperlink" Target="https://www.youtube.com/playlist?list=PLlrATfBNZ98fqE45g3jZA_hLGUrD4bo6_" TargetMode="External"/><Relationship Id="rId12" Type="http://schemas.openxmlformats.org/officeDocument/2006/relationships/hyperlink" Target="https://leetcode.com" TargetMode="External"/><Relationship Id="rId13" Type="http://schemas.openxmlformats.org/officeDocument/2006/relationships/hyperlink" Target="https://codeforce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